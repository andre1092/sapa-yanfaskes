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ENTERPRISE INCIDENT REMEDIATION &amp; DEVSECOPS BLUEPRINT</w:t>
      </w:r>
    </w:p>
    <w:p>
      <w:pPr>
        <w:jc w:val="center"/>
      </w:pPr>
      <w:r>
        <w:rPr>
          <w:rFonts w:ascii="Arial" w:hAnsi="Arial"/>
          <w:color w:val="0E7490"/>
          <w:sz w:val="24"/>
        </w:rPr>
        <w:t>Part 1: Resolving GitHub Push Protection (GH013), GCP IAM Secret Leakage, and Git History Sanitization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Target Repository: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andre1092/sapa-yanfaskes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Incident Classification: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GH013 Push Protection Violation (GCP Service Account Credential)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Failed Commit Hash: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e2ea1c4d71ec48dad1062d730413bb3ce97beb02</w:t>
            </w:r>
          </w:p>
        </w:tc>
      </w:tr>
      <w:tr>
        <w:tc>
          <w:tcPr>
            <w:tcW w:type="dxa" w:w="3168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9"/>
              </w:rPr>
              <w:t>Remediation Status: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9"/>
              </w:rPr>
              <w:t>Step-by-Step Surgical Execution Plan (Zero Data Loss)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</w:rPr>
        <w:t>1. Executive Incident Summary &amp; Root-Cause Anatomy</w:t>
      </w:r>
    </w:p>
    <w:p>
      <w:pPr>
        <w:spacing w:line="276" w:lineRule="auto"/>
      </w:pPr>
      <w:r>
        <w:t xml:space="preserve">During a routine push to the remote branch 'main' in the repository 'sapa-yanfaskes', GitHub's automated Push Protection engine intercepted and declined the transaction with error code </w:t>
      </w:r>
      <w:r>
        <w:rPr>
          <w:b/>
        </w:rPr>
        <w:t>GH013: Repository rule violations found for refs/heads/main</w:t>
      </w:r>
      <w:r>
        <w:t>. This document provides an exhaustive, industry-standard DevSecOps incident response procedure to resolve the rejection, sanitize the local git tree without losing staged code, rotate exposed credentials, and harden the repository against future leaks.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20"/>
              </w:rPr>
              <w:t>CRITICAL INCIDENT IDENTIFIERS DETECTED BY GITHUB:</w:t>
              <w:br/>
            </w:r>
            <w:r>
              <w:rPr>
                <w:rFonts w:ascii="Courier New" w:hAnsi="Courier New"/>
                <w:color w:val="0F172A"/>
                <w:sz w:val="18"/>
              </w:rPr>
              <w:t>• High-Entropy Secret Detected: Google Cloud Service Account Key (JSON format)</w:t>
              <w:br/>
              <w:t>• Offending File Location: api-sapa-yanfaskes-ff8b6eb89317.json (Root directory, Line 1)</w:t>
              <w:br/>
              <w:t>• Local Commit Ref: e2ea1c4d71ec48dad1062d730413bb3ce97beb02</w:t>
              <w:br/>
              <w:t>• Secondary Exposure Risk: frontend/.env (Added in the same commit batch)</w:t>
              <w:br/>
              <w:t>• Committer Misconfiguration: Andreas D R Nugroho &lt;and1092@Andreass-MacBook-Pro.local&gt; (Unmapped local hostname)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</w:rPr>
        <w:t>2. Step-by-Step Surgical Remediation Protocol (Zero Data Loss)</w:t>
      </w:r>
    </w:p>
    <w:p>
      <w:pPr>
        <w:spacing w:line="276" w:lineRule="auto"/>
      </w:pPr>
      <w:r>
        <w:t xml:space="preserve">Because GitHub rejected the push at the pre-receive boundary, the secret object was </w:t>
      </w:r>
      <w:r>
        <w:rPr>
          <w:b/>
        </w:rPr>
        <w:t>NEVER integrated into the remote GitHub repository history</w:t>
      </w:r>
      <w:r>
        <w:t>. The secret exists solely within your local commit object 'e2ea1c4'. Therefore, the cleanest and most resilient fix is to perform a soft-reset on your local branch, unstage the credential file, update .gitignore, correct your Git author configuration, and re-commit.</w:t>
      </w:r>
    </w:p>
    <w:p>
      <w:pPr>
        <w:pStyle w:val="Heading2"/>
      </w:pPr>
      <w:r>
        <w:rPr>
          <w:rFonts w:ascii="Arial" w:hAnsi="Arial"/>
          <w:b/>
          <w:color w:val="0E7490"/>
        </w:rPr>
        <w:t>Step 1: Soft-Reset Local HEAD to Unbundle the Commit</w:t>
      </w:r>
    </w:p>
    <w:p>
      <w:pPr>
        <w:spacing w:line="276" w:lineRule="auto"/>
      </w:pPr>
      <w:r>
        <w:t>Run the following command to move the HEAD pointer backward by 1 commit while preserving ALL 59 modified and newly created files in your working directory and staging index:</w:t>
        <w:br/>
        <w:br/>
        <w:t xml:space="preserve">    git reset --soft HEAD~1</w:t>
        <w:br/>
        <w:br/>
        <w:t>Effect: Commit e2ea1c4 is dissolved. All your changes in frontend/, api/, .agents/, and documentation remain completely staged and safe.</w:t>
      </w:r>
    </w:p>
    <w:p>
      <w:pPr>
        <w:pStyle w:val="Heading2"/>
      </w:pPr>
      <w:r>
        <w:rPr>
          <w:rFonts w:ascii="Arial" w:hAnsi="Arial"/>
          <w:b/>
          <w:color w:val="0E7490"/>
        </w:rPr>
        <w:t>Step 2: Unstage the Secret Credentials and Sensitive Files</w:t>
      </w:r>
    </w:p>
    <w:p>
      <w:pPr>
        <w:spacing w:line="276" w:lineRule="auto"/>
      </w:pPr>
      <w:r>
        <w:t>Explicitly remove the Google Cloud key and any environment files from the Git staging index:</w:t>
        <w:br/>
        <w:br/>
        <w:t xml:space="preserve">    git restore --staged api-sapa-yanfaskes-ff8b6eb89317.json</w:t>
        <w:br/>
        <w:t xml:space="preserve">    git restore --staged frontend/.env</w:t>
        <w:br/>
        <w:br/>
        <w:t>Verification: Run 'git status' to confirm that these sensitive files now appear under 'Untracked files' (in red).</w:t>
      </w:r>
    </w:p>
    <w:p>
      <w:pPr>
        <w:pStyle w:val="Heading2"/>
      </w:pPr>
      <w:r>
        <w:rPr>
          <w:rFonts w:ascii="Arial" w:hAnsi="Arial"/>
          <w:b/>
          <w:color w:val="0E7490"/>
        </w:rPr>
        <w:t>Step 3: Update and Enforce .gitignore Rules</w:t>
      </w:r>
    </w:p>
    <w:p>
      <w:pPr>
        <w:spacing w:line="276" w:lineRule="auto"/>
      </w:pPr>
      <w:r>
        <w:t>Append strict exclusion patterns to prevent accidental re-staging of service accounts, private keys, and environment variables across both root and sub-packages:</w:t>
        <w:br/>
        <w:br/>
        <w:t xml:space="preserve">    echo '</w:t>
        <w:br/>
        <w:t># Google Cloud Service Account Keys</w:t>
        <w:br/>
        <w:t>*-*.json</w:t>
        <w:br/>
        <w:t>*.pem</w:t>
        <w:br/>
        <w:t>*.key</w:t>
        <w:br/>
        <w:t>api-sapa-yanfaskes-*.json</w:t>
        <w:br/>
        <w:br/>
        <w:t># Environment variables</w:t>
        <w:br/>
        <w:t>.env</w:t>
        <w:br/>
        <w:t>*.env</w:t>
        <w:br/>
        <w:t>frontend/.env</w:t>
        <w:br/>
        <w:t>frontend/.env.local' &gt;&gt; .gitignore</w:t>
        <w:br/>
        <w:br/>
        <w:t>Stage the updated .gitignore:</w:t>
        <w:br/>
        <w:t xml:space="preserve">    git add .gitignore</w:t>
      </w:r>
    </w:p>
    <w:p>
      <w:pPr>
        <w:pStyle w:val="Heading2"/>
      </w:pPr>
      <w:r>
        <w:rPr>
          <w:rFonts w:ascii="Arial" w:hAnsi="Arial"/>
          <w:b/>
          <w:color w:val="0E7490"/>
        </w:rPr>
        <w:t>Step 4: Configure Professional Git Author Identity</w:t>
      </w:r>
    </w:p>
    <w:p>
      <w:pPr>
        <w:spacing w:line="276" w:lineRule="auto"/>
      </w:pPr>
      <w:r>
        <w:t>Fix the committer identity warning by setting your global/local Git user credentials mapped to your verified GitHub email:</w:t>
        <w:br/>
        <w:br/>
        <w:t xml:space="preserve">    git config --global user.name "Andreas D R Nugroho"</w:t>
        <w:br/>
        <w:t xml:space="preserve">    git config --global user.email "and1092@users.noreply.github.com"  # Or your primary GitHub email</w:t>
      </w:r>
    </w:p>
    <w:p>
      <w:pPr>
        <w:pStyle w:val="Heading2"/>
      </w:pPr>
      <w:r>
        <w:rPr>
          <w:rFonts w:ascii="Arial" w:hAnsi="Arial"/>
          <w:b/>
          <w:color w:val="0E7490"/>
        </w:rPr>
        <w:t>Step 5: Create a Clean Commit &amp; Push to Remote</w:t>
      </w:r>
    </w:p>
    <w:p>
      <w:pPr>
        <w:spacing w:line="276" w:lineRule="auto"/>
      </w:pPr>
      <w:r>
        <w:t>Verify your staging index and create the sanitized commit:</w:t>
        <w:br/>
        <w:br/>
        <w:t xml:space="preserve">    git status</w:t>
        <w:br/>
        <w:t xml:space="preserve">    git commit -m "fix: add cryptography for Auth0 RS256 decoding &amp; fix KeyError"</w:t>
        <w:br/>
        <w:t xml:space="preserve">    git push origin main</w:t>
        <w:br/>
        <w:br/>
        <w:t>GitHub Push Protection will now validate that zero credentials exist in the push payload and will cleanly accept ref update.</w:t>
      </w:r>
    </w:p>
    <w:p/>
    <w:p>
      <w:pPr>
        <w:pStyle w:val="Heading1"/>
      </w:pPr>
      <w:r>
        <w:rPr>
          <w:rFonts w:ascii="Arial" w:hAnsi="Arial"/>
          <w:b/>
          <w:color w:val="0F172A"/>
        </w:rPr>
        <w:t>3. Google Cloud Platform (GCP) IAM Remediation &amp; Key Rotation</w:t>
      </w:r>
    </w:p>
    <w:p>
      <w:pPr>
        <w:spacing w:line="276" w:lineRule="auto"/>
      </w:pPr>
      <w:r>
        <w:t>Under Zero-Trust DevSecOps standards, whenever a credential file is staged or processed in a network-facing buffer, it must be treated as potentially compromised. If this key had ever been pushed previously or shared, execute the following rotation lifecycle immediately: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Phase 1: Identify Key ID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Run 'gcloud iam service-accounts keys list --iam-account &lt;SA_EMAIL&gt;' to find key ff8b6eb89317...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Phase 2: Generate New Key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Run 'gcloud iam service-accounts keys create ./new-key.json --iam-account &lt;SA_EMAIL&gt;' and store in a secure Secret Store.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Phase 3: Update Applications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Inject the new credentials via Google Secret Manager, HashiCorp Vault, or encrypted deployment environment variables.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Phase 4: Revoke Old Key</w:t>
            </w:r>
          </w:p>
        </w:tc>
        <w:tc>
          <w:tcPr>
            <w:tcW w:type="dxa" w:w="6480"/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Run 'gcloud iam service-accounts keys delete ff8b6eb89317... --iam-account &lt;SA_EMAIL&gt;' to permanently invalidate the compromised credential.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</w:rPr>
        <w:t>4. Deep History Purging via git-filter-repo (Historical Sanitization)</w:t>
      </w:r>
    </w:p>
    <w:p>
      <w:pPr>
        <w:spacing w:line="276" w:lineRule="auto"/>
      </w:pPr>
      <w:r>
        <w:t xml:space="preserve">If a secret was committed multiple commits ago or pushed into branch history in the past, a simple 'git reset' is insufficient. The Git project and GitHub officially mandate the use of </w:t>
      </w:r>
      <w:r>
        <w:rPr>
          <w:b/>
        </w:rPr>
        <w:t>git-filter-repo</w:t>
      </w:r>
      <w:r>
        <w:t xml:space="preserve"> (which completely replaces the deprecated git filter-branch and legacy BFG Repo Cleaner). Below is the comprehensive purging procedure: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0F172A"/>
                <w:sz w:val="17"/>
              </w:rPr>
              <w:t># 1. Install git-filter-repo via Python pip or Homebrew</w:t>
              <w:br/>
              <w:t>pip install git-filter-repo</w:t>
              <w:br/>
              <w:t># or: brew install git-filter-repo</w:t>
              <w:br/>
              <w:br/>
              <w:t># 2. Create a clean backup clone before destructive history rewrite</w:t>
              <w:br/>
              <w:t>cd ..</w:t>
              <w:br/>
              <w:t>git clone --mirror https://github.com/andre1092/sapa-yanfaskes.git sapa-yanfaskes-backup.git</w:t>
              <w:br/>
              <w:t>cd sapa-yanfaskes</w:t>
              <w:br/>
              <w:br/>
              <w:t># 3. Execute surgical history purge of the specific secret file across all commits</w:t>
              <w:br/>
              <w:t>git filter-repo --invert-paths --path api-sapa-yanfaskes-ff8b6eb89317.json --force</w:t>
              <w:br/>
              <w:br/>
              <w:t># 4. Expire reflogs and force garbage collection</w:t>
              <w:br/>
              <w:t>git reflog expire --expire=now --all</w:t>
              <w:br/>
              <w:t>git gc --prune=now --aggressive</w:t>
              <w:br/>
              <w:br/>
              <w:t># 5. Force-push the rewritten sanitized tree to remote</w:t>
              <w:br/>
              <w:t>git push origin --force --all</w:t>
              <w:br/>
              <w:t>git push origin --force --tags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172A"/>
        </w:rPr>
        <w:t>5. Shift-Left DevSecOps: Automated Pre-Commit Secret Interception</w:t>
      </w:r>
    </w:p>
    <w:p>
      <w:pPr>
        <w:spacing w:line="276" w:lineRule="auto"/>
      </w:pPr>
      <w:r>
        <w:t>To guarantee that no team member or agent ever accidentally stages service account keys or `.env` configurations again, integrate client-side pre-commit hooks using Gitleaks or Trufflehog.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urier New" w:hAnsi="Courier New"/>
                <w:color w:val="0F172A"/>
                <w:sz w:val="17"/>
              </w:rPr>
              <w:t># .pre-commit-config.yaml in repository root</w:t>
              <w:br/>
              <w:t>repos:</w:t>
              <w:br/>
              <w:t xml:space="preserve">  - repo: https://github.com/gitleaks/gitleaks</w:t>
              <w:br/>
              <w:t xml:space="preserve">    rev: v8.18.4</w:t>
              <w:br/>
              <w:t xml:space="preserve">    hooks:</w:t>
              <w:br/>
              <w:t xml:space="preserve">      - id: gitleaks</w:t>
              <w:br/>
              <w:t xml:space="preserve">  - repo: https://github.com/pre-commit/pre-commit-hooks</w:t>
              <w:br/>
              <w:t xml:space="preserve">    rev: v4.6.0</w:t>
              <w:br/>
              <w:t xml:space="preserve">    hooks:</w:t>
              <w:br/>
              <w:t xml:space="preserve">      - id: check-added-large-files</w:t>
              <w:br/>
              <w:t xml:space="preserve">      - id: check-json</w:t>
              <w:br/>
              <w:t xml:space="preserve">      - id: detect-private-key</w:t>
              <w:br/>
              <w:t xml:space="preserve">      - id: end-of-file-fixer</w:t>
              <w:br/>
              <w:t xml:space="preserve">      - id: trailing-whitespace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