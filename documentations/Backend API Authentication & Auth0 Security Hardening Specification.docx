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02C57"/>
          <w:sz w:val="44"/>
        </w:rPr>
        <w:t>Backend API Authentication &amp; Auth0 Security Hardening Specification</w:t>
      </w:r>
    </w:p>
    <w:p>
      <w:pPr>
        <w:spacing w:after="320"/>
      </w:pPr>
      <w:r>
        <w:rPr>
          <w:color w:val="3565A9"/>
          <w:sz w:val="24"/>
        </w:rPr>
        <w:t>Production Architecture, Domain Sanitization, Explicit Claim Rejection &amp; Vercel Runtime Enforcement</w:t>
      </w:r>
    </w:p>
    <w:p>
      <w:pPr>
        <w:pStyle w:val="Heading1"/>
        <w:keepNext/>
        <w:spacing w:before="280" w:after="120"/>
      </w:pPr>
      <w:r>
        <w:rPr>
          <w:b/>
          <w:color w:val="102C57"/>
          <w:sz w:val="36"/>
        </w:rPr>
        <w:t>1. Executive Overview &amp; Problem Statement</w:t>
      </w:r>
    </w:p>
    <w:p>
      <w:r>
        <w:t>In modern decoupled cloud architectures deployed on Vercel, the frontend client (e.g., Vite/React) and the backend serverless runtime (e.g., FastAPI/Python at `api/index.py`) operate across distinct execution environments. While the frontend bundles environment variables prefixed with `VITE_` at build time, the backend serverless functions require dedicated runtime environment variables (`AUTH0_DOMAIN` and `AUTH0_API_AUDIENCE`) injected at execution time.</w:t>
      </w:r>
    </w:p>
    <w:p>
      <w:r>
        <w:t>This specification provides a complete, production-grade overhaul of the `verify_auth0_token` function in `api/index.py` to address three critical architectural flaws:</w:t>
        <w:br/>
        <w:t>1. Protocol/Path Malformation: Fragile handling of `AUTH0_DOMAIN` values containing accidental `https://` schemes or trailing slashes.</w:t>
        <w:br/>
        <w:t>2. Ambiguous Authentication Failures: Generic HTTP 401/403 errors that obscure the root cause of JWT rejection during debugging and auditing.</w:t>
        <w:br/>
        <w:t>3. Insecure Development Bypass: Hardcoded bypass switches that skip token validation when environment variables are omitted, introducing severe security vulnerabilities (CWE-306 / OWASP Broken Access Control).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DC262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DC3545"/>
                <w:sz w:val="20"/>
              </w:rPr>
              <w:t>[CRITICAL ENVIRONMENT ISOLATION NOTICE]</w:t>
              <w:br/>
            </w:r>
            <w:r>
              <w:rPr>
                <w:color w:val="212529"/>
                <w:sz w:val="19"/>
              </w:rPr>
              <w:t>Client-side variables (such as VITE_AUTH0_DOMAIN) are compiled into static browser assets during Vite build time and are inaccessible to backend serverless functions. You MUST define AUTH0_DOMAIN and AUTH0_API_AUDIENCE explicitly in the Vercel Project Settings for backend runtime execution.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b/>
          <w:color w:val="102C57"/>
          <w:sz w:val="36"/>
        </w:rPr>
        <w:t>2. Engineering Requirements &amp; Architectural Analysis</w:t>
      </w:r>
    </w:p>
    <w:p>
      <w:pPr>
        <w:pStyle w:val="Heading2"/>
        <w:keepNext/>
        <w:spacing w:before="280" w:after="120"/>
      </w:pPr>
      <w:r>
        <w:rPr>
          <w:b/>
          <w:color w:val="3565A9"/>
          <w:sz w:val="28"/>
        </w:rPr>
        <w:t>2.1 Domain Normalization &amp; Sanitization</w:t>
      </w:r>
    </w:p>
    <w:p>
      <w:r>
        <w:t>Auth0 tenants are identified by a fully qualified domain name (FQDN), such as `tenant-name.region.auth0.com`. Developers frequently misconfigure environment variables by copying the full URL from the Auth0 dashboard (e.g., `https://tenant-name.region.auth0.com/`). When concatenated into JWKS endpoints (`https://{AUTH0_DOMAIN}/.well-known/jwks.json`) or issuer validation strings (`https://{AUTH0_DOMAIN}/`), these prefixes and suffixes result in malformed URLs (e.g., `https://https://tenant...` or double slashes `//.well-known/`), crashing PyJWKClient.</w:t>
      </w:r>
    </w:p>
    <w:p>
      <w:r>
        <w:t>Sanitization Algorithm:</w:t>
        <w:br/>
        <w:t>• Strip leading whitespace and trailing whitespace.</w:t>
        <w:br/>
        <w:t>• Strip `https://` or `http://` prefixes using regex or string manipulation.</w:t>
        <w:br/>
        <w:t>• Strip all trailing slashes `/`.</w:t>
        <w:br/>
        <w:t>• Ensure standard issuer formatting: `https://{sanitized_domain}/`.</w:t>
      </w:r>
    </w:p>
    <w:p>
      <w:pPr>
        <w:pStyle w:val="Heading2"/>
        <w:keepNext/>
        <w:spacing w:before="280" w:after="120"/>
      </w:pPr>
      <w:r>
        <w:rPr>
          <w:b/>
          <w:color w:val="3565A9"/>
          <w:sz w:val="28"/>
        </w:rPr>
        <w:t>2.2 Granular Error Diagnostics (Explicit Rejection Reasons)</w:t>
      </w:r>
    </w:p>
    <w:p>
      <w:r>
        <w:t>Generic 'Unauthorized' or 'Invalid Token' responses create massive friction across distributed teams. The verification engine must parse the JWT lifecycle and return granular RFC 6750 / RFC 7519 compliant diagnostic errors in the HTTP 403 Forbidden payload, specifying the exact constraint failure: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120"/>
            <w:shd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Failure Scenario</w:t>
            </w:r>
          </w:p>
        </w:tc>
        <w:tc>
          <w:tcPr>
            <w:tcW w:type="dxa" w:w="3120"/>
            <w:shd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Exception Type</w:t>
            </w:r>
          </w:p>
        </w:tc>
        <w:tc>
          <w:tcPr>
            <w:tcW w:type="dxa" w:w="3120"/>
            <w:shd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Diagnostic Message Example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Expired Token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jwt.ExpiredSignatureError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Token expired at 2026-08-25T14:30:00Z. Current time: 2026-08-25T15:15:00Z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Issuer Mismatch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jwt.InvalidIssuerError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Issuer mismatch: expected 'https://dev-xyz.us.auth0.com/', got 'https://other.auth0.com/'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Audience Mismatch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jwt.InvalidAudienceError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Audience mismatch: expected 'https://api.yanfaskes.id', got 'https://dev-audience'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Key ID (kid) Missing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jwt.PyJWKClientError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No matching public key found in Auth0 JWKS for kid: 'abc-123'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Missing Configuration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FastAPI HTTPException (500/403)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Server configuration error: AUTH0_DOMAIN or AUTH0_API_AUDIENCE not configured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280" w:after="120"/>
      </w:pPr>
      <w:r>
        <w:rPr>
          <w:b/>
          <w:color w:val="3565A9"/>
          <w:sz w:val="28"/>
        </w:rPr>
        <w:t>2.3 Elimination of Development Bypass (Zero-Trust Enforcement)</w:t>
      </w:r>
    </w:p>
    <w:p>
      <w:r>
        <w:t>Development bypasses such as `if not AUTH0_DOMAIN: return {'sub': 'mock_user'}` present severe security risks if deployed to staging or production environments where an environment variable might fail to load. In this hardened implementation, missing configuration immediately halts execution and returns a strict HTTP 403 / 500 error, preventing accidental unauthenticated access.</w:t>
      </w:r>
    </w:p>
    <w:p>
      <w:pPr>
        <w:pStyle w:val="Heading1"/>
        <w:keepNext/>
        <w:spacing w:before="280" w:after="120"/>
      </w:pPr>
      <w:r>
        <w:rPr>
          <w:b/>
          <w:color w:val="102C57"/>
          <w:sz w:val="36"/>
        </w:rPr>
        <w:t>3. Full Hardened Source Code: api/index.py</w:t>
      </w:r>
    </w:p>
    <w:p>
      <w:r>
        <w:t>The following complete implementation fulfills all requirements, incorporating PyJWKClient caching and granular error handling: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1D5DB"/>
              <w:left w:val="single" w:sz="12" w:space="0" w:color="3565A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import os</w:t>
              <w:br/>
              <w:t>import re</w:t>
              <w:br/>
              <w:t>import logging</w:t>
              <w:br/>
              <w:t>from functools import lru_cache</w:t>
              <w:br/>
              <w:t>from typing import Dict, Any, Optional</w:t>
              <w:br/>
              <w:br/>
              <w:t>import jwt</w:t>
              <w:br/>
              <w:t>from jwt import PyJWKClient, PyJWKClientError</w:t>
              <w:br/>
              <w:t>from jwt.exceptions import (</w:t>
              <w:br/>
              <w:t xml:space="preserve">    ExpiredSignatureError,</w:t>
              <w:br/>
              <w:t xml:space="preserve">    InvalidIssuerError,</w:t>
              <w:br/>
              <w:t xml:space="preserve">    InvalidAudienceError,</w:t>
              <w:br/>
              <w:t xml:space="preserve">    InvalidSignatureError,</w:t>
              <w:br/>
              <w:t xml:space="preserve">    DecodeError,</w:t>
              <w:br/>
              <w:t xml:space="preserve">    ImmatureSignatureError,</w:t>
              <w:br/>
              <w:t xml:space="preserve">    MissingRequiredClaimError,</w:t>
              <w:br/>
              <w:t xml:space="preserve">    InvalidTokenError,</w:t>
              <w:br/>
              <w:t>)</w:t>
              <w:br/>
              <w:t>from fastapi import FastAPI, Depends, HTTPException, Security, status</w:t>
              <w:br/>
              <w:t>from fastapi.security import HTTPBearer, HTTPAuthorizationCredentials</w:t>
              <w:br/>
              <w:t>from fastapi.middleware.cors import CORSMiddleware</w:t>
              <w:br/>
              <w:br/>
              <w:t>logging.basicConfig(level=logging.INFO)</w:t>
              <w:br/>
              <w:t>logger = logging.getLogger("auth0_verifier")</w:t>
              <w:br/>
              <w:br/>
              <w:t>app = FastAPI(</w:t>
              <w:br/>
              <w:t xml:space="preserve">    title="SAPA-YANFASKES Core API",</w:t>
              <w:br/>
              <w:t xml:space="preserve">    version="2.0.0",</w:t>
              <w:br/>
              <w:t xml:space="preserve">    docs_url="/api/docs",</w:t>
              <w:br/>
              <w:t xml:space="preserve">    openapi_url="/api/openapi.json",</w:t>
              <w:br/>
              <w:t>)</w:t>
              <w:br/>
              <w:br/>
              <w:t>app.add_middleware(</w:t>
              <w:br/>
              <w:t xml:space="preserve">    CORSMiddleware,</w:t>
              <w:br/>
              <w:t xml:space="preserve">    allow_origins=["*"],</w:t>
              <w:br/>
              <w:t xml:space="preserve">    allow_credentials=True,</w:t>
              <w:br/>
              <w:t xml:space="preserve">    allow_methods=["*"],</w:t>
              <w:br/>
              <w:t xml:space="preserve">    allow_headers=["*"],</w:t>
              <w:br/>
              <w:t>)</w:t>
              <w:br/>
              <w:br/>
              <w:t>security_scheme = HTTPBearer(auto_error=False)</w:t>
              <w:br/>
              <w:br/>
              <w:t>def sanitize_domain(domain_raw: Optional[str]) -&gt; str:</w:t>
              <w:br/>
              <w:t xml:space="preserve">    """</w:t>
              <w:br/>
              <w:t xml:space="preserve">    Sanitizes the Auth0 domain string:</w:t>
              <w:br/>
              <w:t xml:space="preserve">    - Strips whitespace</w:t>
              <w:br/>
              <w:t xml:space="preserve">    - Removes accidental http:// or https:// protocol prefixes</w:t>
              <w:br/>
              <w:t xml:space="preserve">    - Removes trailing slashes</w:t>
              <w:br/>
              <w:t xml:space="preserve">    """</w:t>
              <w:br/>
              <w:t xml:space="preserve">    if not domain_raw:</w:t>
              <w:br/>
              <w:t xml:space="preserve">        return ""</w:t>
              <w:br/>
              <w:t xml:space="preserve">    domain = domain_raw.strip()</w:t>
              <w:br/>
              <w:t xml:space="preserve">    domain = re.sub(r'^https?://', '', domain, flags=re.IGNORECASE)</w:t>
              <w:br/>
              <w:t xml:space="preserve">    domain = domain.rstrip('/')</w:t>
              <w:br/>
              <w:t xml:space="preserve">    return domain</w:t>
              <w:br/>
              <w:br/>
              <w:t>class Auth0Config:</w:t>
              <w:br/>
              <w:t xml:space="preserve">    def __init__(self):</w:t>
              <w:br/>
              <w:t xml:space="preserve">        self.raw_domain = os.environ.get("AUTH0_DOMAIN", "")</w:t>
              <w:br/>
              <w:t xml:space="preserve">        self.domain = sanitize_domain(self.raw_domain)</w:t>
              <w:br/>
              <w:t xml:space="preserve">        self.audience = os.environ.get("AUTH0_API_AUDIENCE", "").strip()</w:t>
              <w:br/>
              <w:t xml:space="preserve">        self.algorithms = ["RS256"]</w:t>
              <w:br/>
              <w:t xml:space="preserve">        </w:t>
              <w:br/>
              <w:t xml:space="preserve">        if not self.domain or not self.audience:</w:t>
              <w:br/>
              <w:t xml:space="preserve">            logger.error(</w:t>
              <w:br/>
              <w:t xml:space="preserve">                "CRITICAL AUTH CONFIG ERROR: AUTH0_DOMAIN or AUTH0_API_AUDIENCE is missing. "</w:t>
              <w:br/>
              <w:t xml:space="preserve">                f"Resolved domain='{self.domain}', audience='{self.audience}'"</w:t>
              <w:br/>
              <w:t xml:space="preserve">            )</w:t>
              <w:br/>
              <w:br/>
              <w:t xml:space="preserve">    @property</w:t>
              <w:br/>
              <w:t xml:space="preserve">    def issuer(self) -&gt; str:</w:t>
              <w:br/>
              <w:t xml:space="preserve">        return f"https://{self.domain}/"</w:t>
              <w:br/>
              <w:br/>
              <w:t xml:space="preserve">    @property</w:t>
              <w:br/>
              <w:t xml:space="preserve">    def jwks_url(self) -&gt; str:</w:t>
              <w:br/>
              <w:t xml:space="preserve">        return f"https://{self.domain}/.well-known/jwks.json"</w:t>
              <w:br/>
              <w:br/>
              <w:t xml:space="preserve">    def validate_configuration(self):</w:t>
              <w:br/>
              <w:t xml:space="preserve">        missing = []</w:t>
              <w:br/>
              <w:t xml:space="preserve">        if not self.domain:</w:t>
              <w:br/>
              <w:t xml:space="preserve">            missing.append("AUTH0_DOMAIN")</w:t>
              <w:br/>
              <w:t xml:space="preserve">        if not self.audience:</w:t>
              <w:br/>
              <w:t xml:space="preserve">            missing.append("AUTH0_API_AUDIENCE")</w:t>
              <w:br/>
              <w:t xml:space="preserve">        if missing:</w:t>
              <w:br/>
              <w:t xml:space="preserve">            err_msg = (</w:t>
              <w:br/>
              <w:t xml:space="preserve">                f"Backend Authentication Configuration Missing: [{', '.join(missing)}]. "</w:t>
              <w:br/>
              <w:t xml:space="preserve">                "Ensure these environment variables are set in Vercel Project Settings."</w:t>
              <w:br/>
              <w:t xml:space="preserve">            )</w:t>
              <w:br/>
              <w:t xml:space="preserve">            logger.critical(err_msg)</w:t>
              <w:br/>
              <w:t xml:space="preserve">            raise HTTPException(</w:t>
              <w:br/>
              <w:t xml:space="preserve">                status_code=status.HTTP_403_FORBIDDEN,</w:t>
              <w:br/>
              <w:t xml:space="preserve">                detail={"error": "configuration_error", "message": err_msg}</w:t>
              <w:br/>
              <w:t xml:space="preserve">            )</w:t>
              <w:br/>
              <w:br/>
              <w:t>@lru_cache()</w:t>
              <w:br/>
              <w:t>def get_auth0_config() -&gt; Auth0Config:</w:t>
              <w:br/>
              <w:t xml:space="preserve">    return Auth0Config()</w:t>
              <w:br/>
              <w:br/>
              <w:t>@lru_cache()</w:t>
              <w:br/>
              <w:t>def get_jwks_client(jwks_url: str) -&gt; PyJWKClient:</w:t>
              <w:br/>
              <w:t xml:space="preserve">    return PyJWKClient(jwks_url, cache_jwk_set=True, lifespan=3600)</w:t>
              <w:br/>
              <w:br/>
              <w:t>async def verify_auth0_token(</w:t>
              <w:br/>
              <w:t xml:space="preserve">    credentials: Optional[HTTPAuthorizationCredentials] = Security(security_scheme),</w:t>
              <w:br/>
              <w:t xml:space="preserve">    config: Auth0Config = Depends(get_auth0_config),</w:t>
              <w:br/>
              <w:t>) -&gt; Dict[str, Any]:</w:t>
              <w:br/>
              <w:t xml:space="preserve">    """</w:t>
              <w:br/>
              <w:t xml:space="preserve">    Strictly verifies Auth0 RS256 Bearer JWT tokens with detailed diagnostics.</w:t>
              <w:br/>
              <w:t xml:space="preserve">    """</w:t>
              <w:br/>
              <w:t xml:space="preserve">    # 1. Enforce backend configuration (NO DEV BYPASS)</w:t>
              <w:br/>
              <w:t xml:space="preserve">    config.validate_configuration()</w:t>
              <w:br/>
              <w:br/>
              <w:t xml:space="preserve">    # 2. Check for presence of Bearer Token</w:t>
              <w:br/>
              <w:t xml:space="preserve">    if not credentials or not credentials.credentials:</w:t>
              <w:br/>
              <w:t xml:space="preserve">        logger.warning("Authentication failed: Missing Authorization Bearer token header.")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detail={</w:t>
              <w:br/>
              <w:t xml:space="preserve">                "error": "missing_token",</w:t>
              <w:br/>
              <w:t xml:space="preserve">                "message": "Authorization header missing or malformed. Expected 'Bearer &lt;JWT_TOKEN&gt;'."</w:t>
              <w:br/>
              <w:t xml:space="preserve">            },</w:t>
              <w:br/>
              <w:t xml:space="preserve">            headers={"WWW-Authenticate": "Bearer"},</w:t>
              <w:br/>
              <w:t xml:space="preserve">        )</w:t>
              <w:br/>
              <w:br/>
              <w:t xml:space="preserve">    token = credentials.credentials</w:t>
              <w:br/>
              <w:br/>
              <w:t xml:space="preserve">    # 3. Retrieve JWKS Signing Key</w:t>
              <w:br/>
              <w:t xml:space="preserve">    try:</w:t>
              <w:br/>
              <w:t xml:space="preserve">        jwks_client = get_jwks_client(config.jwks_url)</w:t>
              <w:br/>
              <w:t xml:space="preserve">        signing_key = jwks_client.get_signing_key_from_jwt(token)</w:t>
              <w:br/>
              <w:t xml:space="preserve">    except PyJWKClientError as e:</w:t>
              <w:br/>
              <w:t xml:space="preserve">        logger.warning(f"Auth0 JWKS key lookup failed: {str(e)}")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detail={</w:t>
              <w:br/>
              <w:t xml:space="preserve">                "error": "invalid_key",</w:t>
              <w:br/>
              <w:t xml:space="preserve">                "message": f"Unable to retrieve matching public key from Auth0 JWKS ({config.jwks_url}): {str(e)}"</w:t>
              <w:br/>
              <w:t xml:space="preserve">            }</w:t>
              <w:br/>
              <w:t xml:space="preserve">        )</w:t>
              <w:br/>
              <w:t xml:space="preserve">    except DecodeError as e:</w:t>
              <w:br/>
              <w:t xml:space="preserve">        logger.warning(f"Auth0 token header malformed: {str(e)}")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detail={</w:t>
              <w:br/>
              <w:t xml:space="preserve">                "error": "malformed_jwt_header",</w:t>
              <w:br/>
              <w:t xml:space="preserve">                "message": f"Malformed JWT header or structure: {str(e)}"</w:t>
              <w:br/>
              <w:t xml:space="preserve">            }</w:t>
              <w:br/>
              <w:t xml:space="preserve">        )</w:t>
              <w:br/>
              <w:br/>
              <w:t xml:space="preserve">    # 4. Decode and Validate JWT Claims</w:t>
              <w:br/>
              <w:t xml:space="preserve">    try:</w:t>
              <w:br/>
              <w:t xml:space="preserve">        payload = jwt.decode(</w:t>
              <w:br/>
              <w:t xml:space="preserve">            token,</w:t>
              <w:br/>
              <w:t xml:space="preserve">            signing_key.key,</w:t>
              <w:br/>
              <w:t xml:space="preserve">            algorithms=config.algorithms,</w:t>
              <w:br/>
              <w:t xml:space="preserve">            audience=config.audience,</w:t>
              <w:br/>
              <w:t xml:space="preserve">            issuer=config.issuer,</w:t>
              <w:br/>
              <w:t xml:space="preserve">            options={</w:t>
              <w:br/>
              <w:t xml:space="preserve">                "verify_signature": True,</w:t>
              <w:br/>
              <w:t xml:space="preserve">                "verify_aud": True,</w:t>
              <w:br/>
              <w:t xml:space="preserve">                "verify_iss": True,</w:t>
              <w:br/>
              <w:t xml:space="preserve">                "verify_exp": True,</w:t>
              <w:br/>
              <w:t xml:space="preserve">                "verify_iat": True,</w:t>
              <w:br/>
              <w:t xml:space="preserve">                "verify_nbf": True,</w:t>
              <w:br/>
              <w:t xml:space="preserve">            }</w:t>
              <w:br/>
              <w:t xml:space="preserve">        )</w:t>
              <w:br/>
              <w:t xml:space="preserve">        return payload</w:t>
              <w:br/>
              <w:br/>
              <w:t xml:space="preserve">    except ExpiredSignatureError as e:</w:t>
              <w:br/>
              <w:t xml:space="preserve">        unverified = jwt.decode(token, options={"verify_signature": False})</w:t>
              <w:br/>
              <w:t xml:space="preserve">        exp_ts = unverified.get("exp", "unknown")</w:t>
              <w:br/>
              <w:t xml:space="preserve">        msg = f"Token has expired. Expiration timestamp (exp): {exp_ts}."</w:t>
              <w:br/>
              <w:t xml:space="preserve">        logger.warning(f"Auth0 verification failed: {msg}")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detail={"error": "token_expired", "message": msg}</w:t>
              <w:br/>
              <w:t xml:space="preserve">        )</w:t>
              <w:br/>
              <w:t xml:space="preserve">    except InvalidIssuerError as e:</w:t>
              <w:br/>
              <w:t xml:space="preserve">        unverified = jwt.decode(token, options={"verify_signature": False})</w:t>
              <w:br/>
              <w:t xml:space="preserve">        actual_iss = unverified.get("iss", "missing")</w:t>
              <w:br/>
              <w:t xml:space="preserve">        msg = f"Issuer mismatch: expected '{config.issuer}', got '{actual_iss}'."</w:t>
              <w:br/>
              <w:t xml:space="preserve">        logger.warning(f"Auth0 verification failed: {msg}")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detail={"error": "invalid_issuer", "message": msg}</w:t>
              <w:br/>
              <w:t xml:space="preserve">        )</w:t>
              <w:br/>
              <w:t xml:space="preserve">    except InvalidAudienceError as e:</w:t>
              <w:br/>
              <w:t xml:space="preserve">        unverified = jwt.decode(token, options={"verify_signature": False})</w:t>
              <w:br/>
              <w:t xml:space="preserve">        actual_aud = unverified.get("aud", "missing")</w:t>
              <w:br/>
              <w:t xml:space="preserve">        msg = f"Audience mismatch: expected '{config.audience}', got '{actual_aud}'."</w:t>
              <w:br/>
              <w:t xml:space="preserve">        logger.warning(f"Auth0 verification failed: {msg}")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detail={"error": "invalid_audience", "message": msg}</w:t>
              <w:br/>
              <w:t xml:space="preserve">        )</w:t>
              <w:br/>
              <w:t xml:space="preserve">    except InvalidSignatureError as e:</w:t>
              <w:br/>
              <w:t xml:space="preserve">        msg = "Token cryptographic signature verification failed. Token may have been altered."</w:t>
              <w:br/>
              <w:t xml:space="preserve">        logger.warning(f"Auth0 verification failed: {msg}")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detail={"error": "invalid_signature", "message": msg}</w:t>
              <w:br/>
              <w:t xml:space="preserve">        )</w:t>
              <w:br/>
              <w:t xml:space="preserve">    except ImmatureSignatureError as e:</w:t>
              <w:br/>
              <w:t xml:space="preserve">        msg = "Token is not valid yet (nbf / iat is in the future)."</w:t>
              <w:br/>
              <w:t xml:space="preserve">        logger.warning(f"Auth0 verification failed: {msg}")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detail={"error": "immature_token", "message": msg}</w:t>
              <w:br/>
              <w:t xml:space="preserve">        )</w:t>
              <w:br/>
              <w:t xml:space="preserve">    except MissingRequiredClaimError as e:</w:t>
              <w:br/>
              <w:t xml:space="preserve">        msg = f"Required claim missing from token: {str(e)}"</w:t>
              <w:br/>
              <w:t xml:space="preserve">        logger.warning(f"Auth0 verification failed: {msg}")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detail={"error": "missing_claim", "message": msg}</w:t>
              <w:br/>
              <w:t xml:space="preserve">        )</w:t>
              <w:br/>
              <w:t xml:space="preserve">    except InvalidTokenError as e:</w:t>
              <w:br/>
              <w:t xml:space="preserve">        msg = f"Token validation failed: {str(e)}"</w:t>
              <w:br/>
              <w:t xml:space="preserve">        logger.warning(f"Auth0 verification failed: {msg}")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detail={"error": "invalid_token", "message": msg}</w:t>
              <w:br/>
              <w:t xml:space="preserve">        )</w:t>
              <w:br/>
              <w:br/>
              <w:t>@app.get("/api/health")</w:t>
              <w:br/>
              <w:t>def health_check(config: Auth0Config = Depends(get_auth0_config)):</w:t>
              <w:br/>
              <w:t xml:space="preserve">    return {</w:t>
              <w:br/>
              <w:t xml:space="preserve">        "status": "healthy",</w:t>
              <w:br/>
              <w:t xml:space="preserve">        "service": "sapa-yanfaskes-api",</w:t>
              <w:br/>
              <w:t xml:space="preserve">        "auth0_domain_configured": bool(config.domain),</w:t>
              <w:br/>
              <w:t xml:space="preserve">        "auth0_audience_configured": bool(config.audience),</w:t>
              <w:br/>
              <w:t xml:space="preserve">        "auth0_issuer": config.issuer if config.domain else None,</w:t>
              <w:br/>
              <w:t xml:space="preserve">    }</w:t>
              <w:br/>
              <w:br/>
              <w:t>@app.get("/api/protected-resource")</w:t>
              <w:br/>
              <w:t>async def protected_endpoint(user: Dict[str, Any] = Depends(verify_auth0_token)):</w:t>
              <w:br/>
              <w:t xml:space="preserve">    return {</w:t>
              <w:br/>
              <w:t xml:space="preserve">        "status": "success",</w:t>
              <w:br/>
              <w:t xml:space="preserve">        "message": "Access granted to secure SAPA-YANFASKES backend resource.",</w:t>
              <w:br/>
              <w:t xml:space="preserve">        "user_id": user.get("sub"),</w:t>
              <w:br/>
              <w:t xml:space="preserve">        "claims": user,</w:t>
              <w:br/>
              <w:t xml:space="preserve">    }</w:t>
              <w:br/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b/>
          <w:color w:val="102C57"/>
          <w:sz w:val="36"/>
        </w:rPr>
        <w:t>4. Vercel Environment Configuration &amp; Deployment Playbook</w:t>
      </w:r>
    </w:p>
    <w:p>
      <w:r>
        <w:t>To ensure zero downtime and prevent authorization outages after deployment, follow the configuration steps below:</w:t>
      </w:r>
    </w:p>
    <w:p>
      <w:pPr>
        <w:pStyle w:val="Heading2"/>
        <w:keepNext/>
        <w:spacing w:before="280" w:after="120"/>
      </w:pPr>
      <w:r>
        <w:rPr>
          <w:b/>
          <w:color w:val="3565A9"/>
          <w:sz w:val="28"/>
        </w:rPr>
        <w:t>4.1 Vercel Dashboard Configuration</w:t>
      </w:r>
    </w:p>
    <w:p>
      <w:r>
        <w:t>1. Navigate to https://vercel.com/dashboard and select the `sapa-yanfaskes` project.</w:t>
        <w:br/>
        <w:t>2. Open Settings &gt; Environment Variables.</w:t>
        <w:br/>
        <w:t>3. Add the following variables across Production, Preview, and Development environments:</w:t>
        <w:br/>
        <w:t xml:space="preserve">   • AUTH0_DOMAIN: `dev-xxxx.us.auth0.com` (or your custom Auth0 domain)</w:t>
        <w:br/>
        <w:t xml:space="preserve">   • AUTH0_API_AUDIENCE: `https://api.yanfaskes.id` (Auth0 API Identifier)</w:t>
        <w:br/>
        <w:t>4. Ensure corresponding frontend variables (`VITE_AUTH0_DOMAIN` and `VITE_AUTH0_AUDIENCE`) remain configured for client builds.</w:t>
      </w:r>
    </w:p>
    <w:p>
      <w:pPr>
        <w:pStyle w:val="Heading2"/>
        <w:keepNext/>
        <w:spacing w:before="280" w:after="120"/>
      </w:pPr>
      <w:r>
        <w:rPr>
          <w:b/>
          <w:color w:val="3565A9"/>
          <w:sz w:val="28"/>
        </w:rPr>
        <w:t>4.2 Vercel CLI Configuration</w:t>
      </w:r>
    </w:p>
    <w:p>
      <w:r>
        <w:t>You can also configure these variables via the Vercel CLI: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1D5DB"/>
              <w:left w:val="single" w:sz="12" w:space="0" w:color="3565A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# Add Backend Auth0 Domain</w:t>
              <w:br/>
              <w:t>vercel env add AUTH0_DOMAIN production</w:t>
              <w:br/>
              <w:t># ? What's the value of AUTH0_DOMAIN? dev-xxxx.us.auth0.com</w:t>
              <w:br/>
              <w:br/>
              <w:t># Add Backend Auth0 API Audience</w:t>
              <w:br/>
              <w:t>vercel env add AUTH0_API_AUDIENCE production</w:t>
              <w:br/>
              <w:t># ? What's the value of AUTH0_API_AUDIENCE? https://api.yanfaskes.id</w:t>
              <w:br/>
              <w:br/>
              <w:t># Redeploy production build to apply new runtime variables</w:t>
              <w:br/>
              <w:t>vercel --prod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b/>
          <w:color w:val="102C57"/>
          <w:sz w:val="36"/>
        </w:rPr>
        <w:t>5. Verification, Testing &amp; Diagnostic Runbook</w:t>
      </w:r>
    </w:p>
    <w:p>
      <w:r>
        <w:t>Verify the implementation against each of the three functional criteria using the cURL test suite: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1D5DB"/>
              <w:left w:val="single" w:sz="12" w:space="0" w:color="3565A9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# 1. Test Missing Token (Expected: HTTP 403 Forbidden with missing_token)</w:t>
              <w:br/>
              <w:t>curl -i -X GET "https://sapa-yanfaskes.vercel.app/api/protected-resource"</w:t>
              <w:br/>
              <w:br/>
              <w:t># 2. Test Expired Token (Expected: HTTP 403 with token_expired and expiration timestamp)</w:t>
              <w:br/>
              <w:t>curl -i -X GET "https://sapa-yanfaskes.vercel.app/api/protected-resource" \</w:t>
              <w:br/>
              <w:t xml:space="preserve">  -H "Authorization: Bearer &lt;EXPIRED_JWT_TOKEN&gt;"</w:t>
              <w:br/>
              <w:br/>
              <w:t># 3. Test Issuer Mismatch (Expected: HTTP 403 with detailed issuer comparison)</w:t>
              <w:br/>
              <w:t>curl -i -X GET "https://sapa-yanfaskes.vercel.app/api/protected-resource" \</w:t>
              <w:br/>
              <w:t xml:space="preserve">  -H "Authorization: Bearer &lt;TOKEN_FROM_DIFFERENT_AUTH0_TENANT&gt;"</w:t>
              <w:br/>
              <w:br/>
              <w:t># 4. Test Valid Token (Expected: HTTP 200 OK with authenticated user claims)</w:t>
              <w:br/>
              <w:t>curl -i -X GET "https://sapa-yanfaskes.vercel.app/api/protected-resource" \</w:t>
              <w:br/>
              <w:t xml:space="preserve">  -H "Authorization: Bearer &lt;VALID_JWT_TOKEN&gt;"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